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9F1A" w14:textId="73DB3544" w:rsidR="00495909" w:rsidRDefault="00000000" w:rsidP="00250B87">
      <w:pPr>
        <w:pStyle w:val="1"/>
      </w:pP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предмету</w:t>
      </w:r>
      <w:proofErr w:type="spellEnd"/>
      <w:r>
        <w:t xml:space="preserve">: </w:t>
      </w:r>
      <w:proofErr w:type="spellStart"/>
      <w:r>
        <w:t>Тачпад</w:t>
      </w:r>
      <w:proofErr w:type="spellEnd"/>
    </w:p>
    <w:p w14:paraId="7C3D6103" w14:textId="77777777" w:rsidR="00495909" w:rsidRDefault="00000000">
      <w:r>
        <w:t>Об’єкт тестування:</w:t>
      </w:r>
    </w:p>
    <w:p w14:paraId="2AA715E3" w14:textId="07EB95B7" w:rsidR="00495909" w:rsidRDefault="00000000">
      <w:r>
        <w:t xml:space="preserve">Тачпад ноутбука — сенсорна панель для керування </w:t>
      </w:r>
      <w:proofErr w:type="spellStart"/>
      <w:r>
        <w:t>курсором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миші</w:t>
      </w:r>
      <w:proofErr w:type="spellEnd"/>
      <w:r>
        <w:t>.</w:t>
      </w:r>
    </w:p>
    <w:p w14:paraId="66FF74BD" w14:textId="77777777" w:rsidR="00495909" w:rsidRDefault="00000000">
      <w:r>
        <w:t>1. Smoke тестування</w:t>
      </w:r>
    </w:p>
    <w:p w14:paraId="19D5C489" w14:textId="3B975CDA" w:rsidR="00495909" w:rsidRDefault="00000000">
      <w:r>
        <w:t xml:space="preserve">Перевірка </w:t>
      </w:r>
      <w:proofErr w:type="spellStart"/>
      <w:r>
        <w:t>базової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тачпада</w:t>
      </w:r>
      <w:proofErr w:type="spellEnd"/>
      <w:r>
        <w:t>.</w:t>
      </w:r>
    </w:p>
    <w:p w14:paraId="38E17B89" w14:textId="77777777" w:rsidR="00495909" w:rsidRDefault="00000000">
      <w:r>
        <w:t>Кроки:</w:t>
      </w:r>
    </w:p>
    <w:p w14:paraId="3D4D0059" w14:textId="77777777" w:rsidR="00495909" w:rsidRDefault="00000000">
      <w:r>
        <w:t>- Увімкнути ноутбук</w:t>
      </w:r>
    </w:p>
    <w:p w14:paraId="4E133E68" w14:textId="77777777" w:rsidR="00495909" w:rsidRDefault="00000000">
      <w:r>
        <w:t>- Провести пальцем по тачпаду</w:t>
      </w:r>
    </w:p>
    <w:p w14:paraId="728C72A5" w14:textId="38D1E772" w:rsidR="00495909" w:rsidRDefault="00000000">
      <w:r>
        <w:t xml:space="preserve">- </w:t>
      </w:r>
      <w:proofErr w:type="spellStart"/>
      <w:r>
        <w:t>Натиснути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кліку</w:t>
      </w:r>
      <w:proofErr w:type="spellEnd"/>
    </w:p>
    <w:p w14:paraId="111712FD" w14:textId="77777777" w:rsidR="00495909" w:rsidRDefault="00000000">
      <w:r>
        <w:t>Очікуваний результат:</w:t>
      </w:r>
    </w:p>
    <w:p w14:paraId="625345B4" w14:textId="67A8C87E" w:rsidR="00495909" w:rsidRDefault="00000000">
      <w:proofErr w:type="spellStart"/>
      <w:r>
        <w:t>Курсор</w:t>
      </w:r>
      <w:proofErr w:type="spellEnd"/>
      <w:r>
        <w:t xml:space="preserve"> </w:t>
      </w:r>
      <w:proofErr w:type="spellStart"/>
      <w:r>
        <w:t>рухається</w:t>
      </w:r>
      <w:proofErr w:type="spellEnd"/>
      <w:r>
        <w:t xml:space="preserve">, </w:t>
      </w:r>
      <w:proofErr w:type="spellStart"/>
      <w:r>
        <w:t>клік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>.</w:t>
      </w:r>
    </w:p>
    <w:p w14:paraId="0B9BACD0" w14:textId="51207FEF" w:rsidR="00495909" w:rsidRDefault="00000000">
      <w:r>
        <w:t xml:space="preserve">2.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</w:p>
    <w:p w14:paraId="6E416C6B" w14:textId="77777777" w:rsidR="00495909" w:rsidRDefault="00000000">
      <w:r>
        <w:t>Позитивні тести:</w:t>
      </w:r>
    </w:p>
    <w:p w14:paraId="5EE9424D" w14:textId="77777777" w:rsidR="00495909" w:rsidRDefault="00000000">
      <w:r>
        <w:t>- Рух курсора в різних напрямках</w:t>
      </w:r>
    </w:p>
    <w:p w14:paraId="35A16083" w14:textId="77777777" w:rsidR="00495909" w:rsidRDefault="00000000">
      <w:r>
        <w:t>- Одинарний та подвійний клік</w:t>
      </w:r>
    </w:p>
    <w:p w14:paraId="23E0A941" w14:textId="66D8DED2" w:rsidR="00495909" w:rsidRDefault="00000000">
      <w:r>
        <w:t xml:space="preserve">- </w:t>
      </w:r>
      <w:proofErr w:type="spellStart"/>
      <w:r>
        <w:t>Прокрутка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пальцями</w:t>
      </w:r>
      <w:proofErr w:type="spellEnd"/>
    </w:p>
    <w:p w14:paraId="7CC9D7F5" w14:textId="77777777" w:rsidR="00495909" w:rsidRDefault="00000000">
      <w:r>
        <w:t>Очікування:</w:t>
      </w:r>
    </w:p>
    <w:p w14:paraId="4665F746" w14:textId="28E906D1" w:rsidR="00495909" w:rsidRDefault="00000000">
      <w:proofErr w:type="spellStart"/>
      <w:r>
        <w:t>Усі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>.</w:t>
      </w:r>
    </w:p>
    <w:p w14:paraId="50CC16FD" w14:textId="77777777" w:rsidR="00495909" w:rsidRDefault="00000000">
      <w:r>
        <w:t>Негативні тести:</w:t>
      </w:r>
    </w:p>
    <w:p w14:paraId="409ACA97" w14:textId="77777777" w:rsidR="00495909" w:rsidRDefault="00000000">
      <w:r>
        <w:t>- Дотик мокрим пальцем</w:t>
      </w:r>
    </w:p>
    <w:p w14:paraId="0D5AE52A" w14:textId="77777777" w:rsidR="00495909" w:rsidRDefault="00000000">
      <w:r>
        <w:t>- Сильне натискання</w:t>
      </w:r>
    </w:p>
    <w:p w14:paraId="36FDFC47" w14:textId="0EB74251" w:rsidR="00495909" w:rsidRDefault="00000000">
      <w:r>
        <w:t xml:space="preserve">- </w:t>
      </w:r>
      <w:proofErr w:type="spellStart"/>
      <w:r>
        <w:t>Дотик</w:t>
      </w:r>
      <w:proofErr w:type="spellEnd"/>
      <w:r>
        <w:t xml:space="preserve"> </w:t>
      </w:r>
      <w:proofErr w:type="spellStart"/>
      <w:r>
        <w:t>сторонніми</w:t>
      </w:r>
      <w:proofErr w:type="spellEnd"/>
      <w:r>
        <w:t xml:space="preserve"> </w:t>
      </w:r>
      <w:proofErr w:type="spellStart"/>
      <w:r>
        <w:t>предметами</w:t>
      </w:r>
      <w:proofErr w:type="spellEnd"/>
    </w:p>
    <w:p w14:paraId="48C40224" w14:textId="77777777" w:rsidR="00495909" w:rsidRDefault="00000000">
      <w:r>
        <w:t>Очікування:</w:t>
      </w:r>
    </w:p>
    <w:p w14:paraId="2292EA75" w14:textId="77777777" w:rsidR="00495909" w:rsidRDefault="00000000">
      <w:r>
        <w:t>Тачпад не зависає та не ламається.</w:t>
      </w:r>
    </w:p>
    <w:p w14:paraId="48FB2138" w14:textId="77777777" w:rsidR="00250B87" w:rsidRDefault="00250B87"/>
    <w:p w14:paraId="283EA77D" w14:textId="02210CF7" w:rsidR="00495909" w:rsidRDefault="00000000">
      <w:r>
        <w:lastRenderedPageBreak/>
        <w:t>3. UX-</w:t>
      </w:r>
      <w:proofErr w:type="spellStart"/>
      <w:r>
        <w:t>те</w:t>
      </w:r>
      <w:r w:rsidR="00250B87">
        <w:t>с</w:t>
      </w:r>
      <w:r>
        <w:t>тування</w:t>
      </w:r>
      <w:proofErr w:type="spellEnd"/>
    </w:p>
    <w:p w14:paraId="06AC390F" w14:textId="77777777" w:rsidR="00495909" w:rsidRDefault="00000000">
      <w:r>
        <w:t>- Зручне розташування</w:t>
      </w:r>
    </w:p>
    <w:p w14:paraId="1815B557" w14:textId="77777777" w:rsidR="00495909" w:rsidRDefault="00000000">
      <w:r>
        <w:t>- Достатній розмір</w:t>
      </w:r>
    </w:p>
    <w:p w14:paraId="13DA89A0" w14:textId="77777777" w:rsidR="00495909" w:rsidRDefault="00000000">
      <w:r>
        <w:t>- Плавна робота</w:t>
      </w:r>
    </w:p>
    <w:p w14:paraId="0C7DBF87" w14:textId="653631BE" w:rsidR="00495909" w:rsidRDefault="00000000">
      <w:r>
        <w:t xml:space="preserve">- </w:t>
      </w:r>
      <w:proofErr w:type="spellStart"/>
      <w:r>
        <w:t>Інтуїтивно</w:t>
      </w:r>
      <w:proofErr w:type="spellEnd"/>
      <w:r>
        <w:t xml:space="preserve"> </w:t>
      </w:r>
      <w:proofErr w:type="spellStart"/>
      <w:r>
        <w:t>зрозуміле</w:t>
      </w:r>
      <w:proofErr w:type="spellEnd"/>
      <w:r>
        <w:t xml:space="preserve"> </w:t>
      </w:r>
      <w:proofErr w:type="spellStart"/>
      <w:r>
        <w:t>використання</w:t>
      </w:r>
      <w:proofErr w:type="spellEnd"/>
    </w:p>
    <w:p w14:paraId="4F29593C" w14:textId="77777777" w:rsidR="00495909" w:rsidRDefault="00000000">
      <w:r>
        <w:t>4. Тестування безпеки</w:t>
      </w:r>
    </w:p>
    <w:p w14:paraId="00513FAC" w14:textId="77777777" w:rsidR="00495909" w:rsidRDefault="00000000">
      <w:r>
        <w:t>- Безпечний для користувача</w:t>
      </w:r>
    </w:p>
    <w:p w14:paraId="48045A0A" w14:textId="77777777" w:rsidR="00495909" w:rsidRDefault="00000000">
      <w:r>
        <w:t>- Не нагрівається</w:t>
      </w:r>
    </w:p>
    <w:p w14:paraId="76B314AB" w14:textId="396492F7" w:rsidR="00495909" w:rsidRDefault="00250B87">
      <w:r>
        <w:t xml:space="preserve">- </w:t>
      </w:r>
      <w:proofErr w:type="spellStart"/>
      <w:r w:rsidR="00000000">
        <w:t>Не</w:t>
      </w:r>
      <w:proofErr w:type="spellEnd"/>
      <w:r w:rsidR="00000000">
        <w:t xml:space="preserve"> </w:t>
      </w:r>
      <w:proofErr w:type="spellStart"/>
      <w:r w:rsidR="00000000">
        <w:t>реагує</w:t>
      </w:r>
      <w:proofErr w:type="spellEnd"/>
      <w:r w:rsidR="00000000">
        <w:t xml:space="preserve"> </w:t>
      </w:r>
      <w:proofErr w:type="spellStart"/>
      <w:r w:rsidR="00000000">
        <w:t>на</w:t>
      </w:r>
      <w:proofErr w:type="spellEnd"/>
      <w:r w:rsidR="00000000">
        <w:t xml:space="preserve"> </w:t>
      </w:r>
      <w:proofErr w:type="spellStart"/>
      <w:r w:rsidR="00000000">
        <w:t>випадкові</w:t>
      </w:r>
      <w:proofErr w:type="spellEnd"/>
      <w:r w:rsidR="00000000">
        <w:t xml:space="preserve"> </w:t>
      </w:r>
      <w:proofErr w:type="spellStart"/>
      <w:r w:rsidR="00000000">
        <w:t>дотики</w:t>
      </w:r>
      <w:proofErr w:type="spellEnd"/>
    </w:p>
    <w:p w14:paraId="4F2CEBAA" w14:textId="77777777" w:rsidR="00495909" w:rsidRDefault="00000000">
      <w:r>
        <w:t>5. Навантажувальне та стрес-тестування</w:t>
      </w:r>
    </w:p>
    <w:p w14:paraId="0959C93B" w14:textId="77777777" w:rsidR="00495909" w:rsidRDefault="00000000">
      <w:r>
        <w:t>- Тривала робота 4–5 годин</w:t>
      </w:r>
    </w:p>
    <w:p w14:paraId="54898232" w14:textId="77777777" w:rsidR="00495909" w:rsidRDefault="00000000">
      <w:r>
        <w:t>- Швидкі рухи та кліки</w:t>
      </w:r>
    </w:p>
    <w:p w14:paraId="5C96DDD3" w14:textId="6266EF23" w:rsidR="00495909" w:rsidRDefault="00000000">
      <w:r>
        <w:t xml:space="preserve">- </w:t>
      </w:r>
      <w:proofErr w:type="spellStart"/>
      <w:r>
        <w:t>Легке</w:t>
      </w:r>
      <w:proofErr w:type="spellEnd"/>
      <w:r>
        <w:t xml:space="preserve"> </w:t>
      </w:r>
      <w:proofErr w:type="spellStart"/>
      <w:r>
        <w:t>забруднення</w:t>
      </w:r>
      <w:proofErr w:type="spellEnd"/>
      <w:r>
        <w:t xml:space="preserve"> </w:t>
      </w:r>
      <w:proofErr w:type="spellStart"/>
      <w:r>
        <w:t>поверхні</w:t>
      </w:r>
      <w:proofErr w:type="spellEnd"/>
    </w:p>
    <w:p w14:paraId="22C8BE0C" w14:textId="77777777" w:rsidR="00495909" w:rsidRDefault="00000000">
      <w:r>
        <w:t>Очікування:</w:t>
      </w:r>
    </w:p>
    <w:p w14:paraId="5EA977D5" w14:textId="21F0F0A7" w:rsidR="00495909" w:rsidRDefault="00000000">
      <w:proofErr w:type="spellStart"/>
      <w:r>
        <w:t>Робота</w:t>
      </w:r>
      <w:proofErr w:type="spellEnd"/>
      <w:r>
        <w:t xml:space="preserve"> </w:t>
      </w:r>
      <w:proofErr w:type="spellStart"/>
      <w:r>
        <w:t>стабільна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збоїв</w:t>
      </w:r>
      <w:proofErr w:type="spellEnd"/>
      <w:r>
        <w:t>.</w:t>
      </w:r>
    </w:p>
    <w:p w14:paraId="266709BC" w14:textId="77777777" w:rsidR="00495909" w:rsidRDefault="00000000">
      <w:r>
        <w:t>Висновок:</w:t>
      </w:r>
    </w:p>
    <w:p w14:paraId="59ED4597" w14:textId="77777777" w:rsidR="00495909" w:rsidRDefault="00000000">
      <w:r>
        <w:t>Тачпад пройшов усі види тестування та є зручним і безпечним пристроєм.</w:t>
      </w:r>
    </w:p>
    <w:p w14:paraId="7E9398F4" w14:textId="77777777" w:rsidR="00495909" w:rsidRDefault="00495909"/>
    <w:sectPr w:rsidR="004959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390334">
    <w:abstractNumId w:val="8"/>
  </w:num>
  <w:num w:numId="2" w16cid:durableId="1695770968">
    <w:abstractNumId w:val="6"/>
  </w:num>
  <w:num w:numId="3" w16cid:durableId="1508517920">
    <w:abstractNumId w:val="5"/>
  </w:num>
  <w:num w:numId="4" w16cid:durableId="385883867">
    <w:abstractNumId w:val="4"/>
  </w:num>
  <w:num w:numId="5" w16cid:durableId="2051831597">
    <w:abstractNumId w:val="7"/>
  </w:num>
  <w:num w:numId="6" w16cid:durableId="659190802">
    <w:abstractNumId w:val="3"/>
  </w:num>
  <w:num w:numId="7" w16cid:durableId="171575146">
    <w:abstractNumId w:val="2"/>
  </w:num>
  <w:num w:numId="8" w16cid:durableId="362561638">
    <w:abstractNumId w:val="1"/>
  </w:num>
  <w:num w:numId="9" w16cid:durableId="158514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B87"/>
    <w:rsid w:val="0029639D"/>
    <w:rsid w:val="00326F90"/>
    <w:rsid w:val="00495909"/>
    <w:rsid w:val="004A20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C2B17"/>
  <w14:defaultImageDpi w14:val="300"/>
  <w15:docId w15:val="{097D6661-BA51-4968-B04F-0B22547E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Паразит Паразитов</cp:lastModifiedBy>
  <cp:revision>3</cp:revision>
  <dcterms:created xsi:type="dcterms:W3CDTF">2013-12-23T23:15:00Z</dcterms:created>
  <dcterms:modified xsi:type="dcterms:W3CDTF">2026-01-23T06:42:00Z</dcterms:modified>
  <cp:category/>
</cp:coreProperties>
</file>