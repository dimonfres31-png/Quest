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3215" w14:textId="044B6C3A" w:rsidR="003D3252" w:rsidRDefault="00000000">
      <w:pPr>
        <w:pStyle w:val="1"/>
      </w:pPr>
      <w:r>
        <w:t>Звіт з тестування програмного забезпечення</w:t>
      </w:r>
      <w:r>
        <w:br/>
        <w:t>«ListBoxer»</w:t>
      </w:r>
    </w:p>
    <w:p w14:paraId="5031F7B2" w14:textId="77777777" w:rsidR="003D3252" w:rsidRDefault="00000000">
      <w:r>
        <w:t>Середовище тестування:</w:t>
      </w:r>
    </w:p>
    <w:p w14:paraId="27F854B0" w14:textId="77777777" w:rsidR="003D3252" w:rsidRDefault="00000000">
      <w:r>
        <w:t>Windows 10 Pro (версія 2004)</w:t>
      </w:r>
    </w:p>
    <w:p w14:paraId="7CD5A26D" w14:textId="77777777" w:rsidR="003D3252" w:rsidRDefault="00000000">
      <w:r>
        <w:t>Intel Pentium 6405U</w:t>
      </w:r>
    </w:p>
    <w:p w14:paraId="2AC51C2C" w14:textId="77777777" w:rsidR="003D3252" w:rsidRDefault="00000000">
      <w:r>
        <w:t>4 GB RAM</w:t>
      </w:r>
    </w:p>
    <w:p w14:paraId="4DD6EE59" w14:textId="77777777" w:rsidR="003D3252" w:rsidRDefault="00000000">
      <w:r>
        <w:t>Дата тестування: 03.12.2022</w:t>
      </w:r>
    </w:p>
    <w:p w14:paraId="4982A75F" w14:textId="77777777" w:rsidR="003D3252" w:rsidRDefault="00000000">
      <w:r>
        <w:t>Тестувальник: Нелипович О.Н.</w:t>
      </w:r>
    </w:p>
    <w:p w14:paraId="3D521FAC" w14:textId="77777777" w:rsidR="003D3252" w:rsidRDefault="00000000">
      <w:r>
        <w:t>ВСТУП</w:t>
      </w:r>
    </w:p>
    <w:p w14:paraId="1A672287" w14:textId="5C83B23A" w:rsidR="003D3252" w:rsidRDefault="00000000">
      <w:r>
        <w:t>ListBoxer — це програмний застосунок, призначений для створення, редагування, збереження та відкриття списків.</w:t>
      </w:r>
    </w:p>
    <w:p w14:paraId="01A44A3F" w14:textId="77777777" w:rsidR="003D3252" w:rsidRDefault="00000000">
      <w:r>
        <w:t>Програма використовується як навчальний інструмент для початківців у сфері тестування ПЗ та містить навмисно</w:t>
      </w:r>
    </w:p>
    <w:p w14:paraId="16C10504" w14:textId="77777777" w:rsidR="003D3252" w:rsidRDefault="00000000">
      <w:r>
        <w:t>закладені помилки для їх подальшого виявлення.</w:t>
      </w:r>
    </w:p>
    <w:p w14:paraId="0484CE5E" w14:textId="77777777" w:rsidR="003D3252" w:rsidRDefault="00000000">
      <w:r>
        <w:t>У ході тестування було знайдено дефекти різного рівня серйозності — від незначних до критичних.</w:t>
      </w:r>
    </w:p>
    <w:p w14:paraId="75ED9BEA" w14:textId="77777777" w:rsidR="003D3252" w:rsidRDefault="00000000">
      <w:r>
        <w:t>Застосовувалися техніки тестування: класи еквівалентності та аналіз граничних значень.</w:t>
      </w:r>
    </w:p>
    <w:p w14:paraId="42028806" w14:textId="77777777" w:rsidR="003D3252" w:rsidRDefault="00000000">
      <w:r>
        <w:t>Було виконано 44 тести, з яких 17 завершилися невдало.</w:t>
      </w:r>
    </w:p>
    <w:p w14:paraId="7629277E" w14:textId="77777777" w:rsidR="003D3252" w:rsidRDefault="00000000">
      <w:r>
        <w:t>Проводилося функціональне та нефункціональне тестування.</w:t>
      </w:r>
    </w:p>
    <w:p w14:paraId="6D4A9A26" w14:textId="168C1489" w:rsidR="003D3252" w:rsidRDefault="00000000">
      <w:r>
        <w:t>Наявність блокуючих та критичних дефектів робить неможливим випуск програми в реліз.</w:t>
      </w:r>
    </w:p>
    <w:p w14:paraId="6208843C" w14:textId="77777777" w:rsidR="003D3252" w:rsidRDefault="00000000">
      <w:r>
        <w:t>ФУНКЦІОНАЛЬНЕ ТЕСТУВАННЯ</w:t>
      </w:r>
    </w:p>
    <w:p w14:paraId="3E0193B5" w14:textId="31294014" w:rsidR="003D3252" w:rsidRDefault="00000000">
      <w:r>
        <w:t>BF-01Опис: При відкритті збереженого списку один запис зникає.</w:t>
      </w:r>
    </w:p>
    <w:p w14:paraId="5D8C5DE5" w14:textId="77777777" w:rsidR="003D3252" w:rsidRDefault="00000000">
      <w:r>
        <w:t>Очікуваний результат: Всі записи відображаються.</w:t>
      </w:r>
    </w:p>
    <w:p w14:paraId="6CFAFD8B" w14:textId="77777777" w:rsidR="003D3252" w:rsidRDefault="00000000">
      <w:r>
        <w:t>Фактичний результат: Відображається лише один запис.</w:t>
      </w:r>
    </w:p>
    <w:p w14:paraId="73DDB827" w14:textId="77777777" w:rsidR="003D3252" w:rsidRDefault="00000000">
      <w:r>
        <w:t>Пріоритет: високий</w:t>
      </w:r>
    </w:p>
    <w:p w14:paraId="6698B4C2" w14:textId="77777777" w:rsidR="000C1DF4" w:rsidRDefault="00000000">
      <w:r>
        <w:t>Серйозність: блокуюча</w:t>
      </w:r>
    </w:p>
    <w:p w14:paraId="0E78E2DB" w14:textId="73BAF6BD" w:rsidR="003D3252" w:rsidRDefault="00000000">
      <w:r>
        <w:lastRenderedPageBreak/>
        <w:t>BF-02</w:t>
      </w:r>
    </w:p>
    <w:p w14:paraId="4EA3AB9F" w14:textId="77777777" w:rsidR="003D3252" w:rsidRDefault="00000000">
      <w:r>
        <w:t>Опис: Неможливо видалити єдиний запис кнопкою Clear List.</w:t>
      </w:r>
    </w:p>
    <w:p w14:paraId="77FBD836" w14:textId="77777777" w:rsidR="003D3252" w:rsidRDefault="00000000">
      <w:r>
        <w:t>Очікуваний результат: Запис видаляється.</w:t>
      </w:r>
    </w:p>
    <w:p w14:paraId="13A28D93" w14:textId="77777777" w:rsidR="003D3252" w:rsidRDefault="00000000">
      <w:r>
        <w:t>Фактичний результат: Кнопка неактивна.</w:t>
      </w:r>
    </w:p>
    <w:p w14:paraId="5E1E00EA" w14:textId="77777777" w:rsidR="003D3252" w:rsidRDefault="00000000">
      <w:r>
        <w:t>Пріоритет: середній</w:t>
      </w:r>
    </w:p>
    <w:p w14:paraId="4015F9E8" w14:textId="77777777" w:rsidR="003D3252" w:rsidRDefault="00000000">
      <w:r>
        <w:t>Серйозність: критична</w:t>
      </w:r>
    </w:p>
    <w:p w14:paraId="5F9C4A46" w14:textId="77777777" w:rsidR="003D3252" w:rsidRDefault="00000000">
      <w:r>
        <w:t>BF-03</w:t>
      </w:r>
    </w:p>
    <w:p w14:paraId="09DA5299" w14:textId="77777777" w:rsidR="003D3252" w:rsidRDefault="00000000">
      <w:r>
        <w:t>Опис: Функції Copy/Cut/Paste в меню Edit не працюють.</w:t>
      </w:r>
    </w:p>
    <w:p w14:paraId="179F7207" w14:textId="77777777" w:rsidR="003D3252" w:rsidRDefault="00000000">
      <w:r>
        <w:t>Очікуваний результат: Функції працюють коректно.</w:t>
      </w:r>
    </w:p>
    <w:p w14:paraId="5AE64418" w14:textId="77777777" w:rsidR="003D3252" w:rsidRDefault="00000000">
      <w:r>
        <w:t>Фактичний результат: Жодна дія не виконується.</w:t>
      </w:r>
    </w:p>
    <w:p w14:paraId="4ECF267B" w14:textId="77777777" w:rsidR="003D3252" w:rsidRDefault="00000000">
      <w:r>
        <w:t>Пріоритет: середній</w:t>
      </w:r>
    </w:p>
    <w:p w14:paraId="7C042DBF" w14:textId="77777777" w:rsidR="003D3252" w:rsidRDefault="00000000">
      <w:r>
        <w:t>Серйозність: критична</w:t>
      </w:r>
    </w:p>
    <w:p w14:paraId="2EE96431" w14:textId="77777777" w:rsidR="003D3252" w:rsidRDefault="00000000">
      <w:r>
        <w:t>BF-04</w:t>
      </w:r>
    </w:p>
    <w:p w14:paraId="4AB57B13" w14:textId="77777777" w:rsidR="003D3252" w:rsidRDefault="00000000">
      <w:r>
        <w:t>Опис: Символ $ додається до списку, хоча це заборонено.</w:t>
      </w:r>
    </w:p>
    <w:p w14:paraId="2F3F687C" w14:textId="77777777" w:rsidR="003D3252" w:rsidRDefault="00000000">
      <w:r>
        <w:t>Серйозність: major</w:t>
      </w:r>
    </w:p>
    <w:p w14:paraId="2144CB37" w14:textId="77777777" w:rsidR="003D3252" w:rsidRDefault="00000000">
      <w:r>
        <w:t>BF-05</w:t>
      </w:r>
    </w:p>
    <w:p w14:paraId="6734C68F" w14:textId="77777777" w:rsidR="003D3252" w:rsidRDefault="00000000">
      <w:r>
        <w:t>Опис: Число 10000 додається до списку, хоча перевищує допустиме значення.</w:t>
      </w:r>
    </w:p>
    <w:p w14:paraId="6EB24406" w14:textId="77777777" w:rsidR="003D3252" w:rsidRDefault="00000000">
      <w:r>
        <w:t>Серйозність: major</w:t>
      </w:r>
    </w:p>
    <w:p w14:paraId="3D6F81B4" w14:textId="77777777" w:rsidR="003D3252" w:rsidRDefault="00000000">
      <w:r>
        <w:t>BF-06</w:t>
      </w:r>
    </w:p>
    <w:p w14:paraId="79CF9F11" w14:textId="77777777" w:rsidR="003D3252" w:rsidRDefault="00000000">
      <w:r>
        <w:t>Опис: Пробіл додається до списку як елемент.</w:t>
      </w:r>
    </w:p>
    <w:p w14:paraId="2D1656B9" w14:textId="77777777" w:rsidR="003D3252" w:rsidRDefault="00000000">
      <w:r>
        <w:t>Серйозність: major</w:t>
      </w:r>
    </w:p>
    <w:p w14:paraId="0A49E631" w14:textId="77777777" w:rsidR="003D3252" w:rsidRDefault="00000000">
      <w:r>
        <w:t>BF-07</w:t>
      </w:r>
    </w:p>
    <w:p w14:paraId="5010AE41" w14:textId="77777777" w:rsidR="003D3252" w:rsidRDefault="00000000">
      <w:r>
        <w:t>Опис: Сортування за спаданням працює некоректно.</w:t>
      </w:r>
    </w:p>
    <w:p w14:paraId="2AF9E641" w14:textId="77777777" w:rsidR="003D3252" w:rsidRDefault="00000000">
      <w:r>
        <w:t>Серйозність: major</w:t>
      </w:r>
    </w:p>
    <w:p w14:paraId="233C6AC3" w14:textId="77777777" w:rsidR="003D3252" w:rsidRDefault="00000000">
      <w:r>
        <w:t>BF-08</w:t>
      </w:r>
    </w:p>
    <w:p w14:paraId="5FD891FB" w14:textId="77777777" w:rsidR="003D3252" w:rsidRDefault="00000000">
      <w:r>
        <w:t>Опис: Некоректний числовий діапазон у фільтрах.</w:t>
      </w:r>
    </w:p>
    <w:p w14:paraId="12652D8B" w14:textId="77777777" w:rsidR="003D3252" w:rsidRDefault="00000000">
      <w:r>
        <w:lastRenderedPageBreak/>
        <w:t>Серйозність: major</w:t>
      </w:r>
    </w:p>
    <w:p w14:paraId="263ECBB3" w14:textId="77777777" w:rsidR="003D3252" w:rsidRDefault="00000000">
      <w:r>
        <w:t>BF-09</w:t>
      </w:r>
    </w:p>
    <w:p w14:paraId="52196978" w14:textId="77777777" w:rsidR="003D3252" w:rsidRDefault="00000000">
      <w:r>
        <w:t>Опис: Меню Edit недоступне через клавішу Alt.</w:t>
      </w:r>
    </w:p>
    <w:p w14:paraId="33EFF976" w14:textId="77777777" w:rsidR="003D3252" w:rsidRDefault="00000000">
      <w:r>
        <w:t>Серйозність: minor</w:t>
      </w:r>
    </w:p>
    <w:p w14:paraId="3361C073" w14:textId="77777777" w:rsidR="003D3252" w:rsidRDefault="00000000">
      <w:r>
        <w:t>BF-10</w:t>
      </w:r>
    </w:p>
    <w:p w14:paraId="4820C522" w14:textId="77777777" w:rsidR="003D3252" w:rsidRDefault="00000000">
      <w:r>
        <w:t>Опис: Ctrl+Z працює лише один раз.</w:t>
      </w:r>
    </w:p>
    <w:p w14:paraId="2C377C86" w14:textId="77777777" w:rsidR="003D3252" w:rsidRDefault="00000000">
      <w:r>
        <w:t>Серйозність: minor</w:t>
      </w:r>
    </w:p>
    <w:p w14:paraId="0959EB15" w14:textId="77777777" w:rsidR="003D3252" w:rsidRDefault="00000000">
      <w:r>
        <w:t>НЕФУНКЦІОНАЛЬНЕ ТЕСТУВАННЯ</w:t>
      </w:r>
    </w:p>
    <w:p w14:paraId="582440DC" w14:textId="77777777" w:rsidR="003D3252" w:rsidRDefault="00000000">
      <w:r>
        <w:t>BN-01</w:t>
      </w:r>
    </w:p>
    <w:p w14:paraId="01D922B3" w14:textId="77777777" w:rsidR="003D3252" w:rsidRDefault="00000000">
      <w:r>
        <w:t>Опис: Інсталятор зависає при натисканні на X.</w:t>
      </w:r>
    </w:p>
    <w:p w14:paraId="0214DA4A" w14:textId="77777777" w:rsidR="003D3252" w:rsidRDefault="00000000">
      <w:r>
        <w:t>Серйозність: major</w:t>
      </w:r>
    </w:p>
    <w:p w14:paraId="2662D13C" w14:textId="77777777" w:rsidR="003D3252" w:rsidRDefault="00000000">
      <w:r>
        <w:t>BN-02</w:t>
      </w:r>
    </w:p>
    <w:p w14:paraId="3801AFA8" w14:textId="77777777" w:rsidR="003D3252" w:rsidRDefault="00000000">
      <w:r>
        <w:t>Опис: Відсутня кнопка «Згорнути».</w:t>
      </w:r>
    </w:p>
    <w:p w14:paraId="33BC9719" w14:textId="77777777" w:rsidR="003D3252" w:rsidRDefault="00000000">
      <w:r>
        <w:t>Серйозність: major</w:t>
      </w:r>
    </w:p>
    <w:p w14:paraId="6AB6B202" w14:textId="77777777" w:rsidR="003D3252" w:rsidRDefault="00000000">
      <w:r>
        <w:t>BN-03</w:t>
      </w:r>
    </w:p>
    <w:p w14:paraId="7DD7DD73" w14:textId="77777777" w:rsidR="003D3252" w:rsidRDefault="00000000">
      <w:r>
        <w:t>Опис: Довідка в меню Help не відкривається.</w:t>
      </w:r>
    </w:p>
    <w:p w14:paraId="5D57861A" w14:textId="77777777" w:rsidR="003D3252" w:rsidRDefault="00000000">
      <w:r>
        <w:t>Серйозність: major</w:t>
      </w:r>
    </w:p>
    <w:p w14:paraId="5124390C" w14:textId="77777777" w:rsidR="003D3252" w:rsidRDefault="00000000">
      <w:r>
        <w:t>BN-04</w:t>
      </w:r>
    </w:p>
    <w:p w14:paraId="75AD7353" w14:textId="77777777" w:rsidR="003D3252" w:rsidRDefault="00000000">
      <w:r>
        <w:t>Опис: Орфографічна помилка в меню Edit.</w:t>
      </w:r>
    </w:p>
    <w:p w14:paraId="1A2E3290" w14:textId="77777777" w:rsidR="003D3252" w:rsidRDefault="00000000">
      <w:r>
        <w:t>Серйозність: minor</w:t>
      </w:r>
    </w:p>
    <w:p w14:paraId="05499932" w14:textId="77777777" w:rsidR="003D3252" w:rsidRDefault="00000000">
      <w:r>
        <w:t>BN-05</w:t>
      </w:r>
    </w:p>
    <w:p w14:paraId="7386C570" w14:textId="77777777" w:rsidR="003D3252" w:rsidRDefault="00000000">
      <w:r>
        <w:t>Опис: Повідомлення видалення відображаються російською мовою.</w:t>
      </w:r>
    </w:p>
    <w:p w14:paraId="14515552" w14:textId="77777777" w:rsidR="003D3252" w:rsidRDefault="00000000">
      <w:r>
        <w:t>Серйозність: minor</w:t>
      </w:r>
    </w:p>
    <w:p w14:paraId="176BF94E" w14:textId="77777777" w:rsidR="003D3252" w:rsidRDefault="00000000">
      <w:r>
        <w:t>BN-06</w:t>
      </w:r>
    </w:p>
    <w:p w14:paraId="2447D478" w14:textId="77777777" w:rsidR="003D3252" w:rsidRDefault="00000000">
      <w:r>
        <w:t>Опис: Кнопка OK недоступна через Alt.</w:t>
      </w:r>
    </w:p>
    <w:p w14:paraId="72AEBCBC" w14:textId="77777777" w:rsidR="003D3252" w:rsidRDefault="00000000">
      <w:r>
        <w:t>Серйозність: minor</w:t>
      </w:r>
    </w:p>
    <w:p w14:paraId="611CCBFA" w14:textId="77777777" w:rsidR="003D3252" w:rsidRDefault="00000000">
      <w:r>
        <w:lastRenderedPageBreak/>
        <w:t>BN-07</w:t>
      </w:r>
    </w:p>
    <w:p w14:paraId="28CA14FB" w14:textId="77777777" w:rsidR="003D3252" w:rsidRDefault="00000000">
      <w:r>
        <w:t>Опис: Кнопка Cancel недоступна через Alt.</w:t>
      </w:r>
    </w:p>
    <w:p w14:paraId="6B93AEE2" w14:textId="77777777" w:rsidR="003D3252" w:rsidRDefault="00000000">
      <w:r>
        <w:t>Серйозність: minor</w:t>
      </w:r>
    </w:p>
    <w:p w14:paraId="31D3D1DF" w14:textId="0B5B594F" w:rsidR="003D3252" w:rsidRDefault="00000000">
      <w:r>
        <w:t>ВИСНОВОК</w:t>
      </w:r>
    </w:p>
    <w:p w14:paraId="26271ED2" w14:textId="77777777" w:rsidR="003D3252" w:rsidRDefault="00000000">
      <w:r>
        <w:t>У ході тестування було виявлено значну кількість дефектів, включно з критичними.</w:t>
      </w:r>
    </w:p>
    <w:p w14:paraId="45D62AB7" w14:textId="77777777" w:rsidR="003D3252" w:rsidRDefault="00000000">
      <w:r>
        <w:t>Програмний продукт потребує доопрацювання перед можливим релізом.</w:t>
      </w:r>
    </w:p>
    <w:p w14:paraId="443192CF" w14:textId="77777777" w:rsidR="003D3252" w:rsidRDefault="003D3252"/>
    <w:sectPr w:rsidR="003D3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36868">
    <w:abstractNumId w:val="8"/>
  </w:num>
  <w:num w:numId="2" w16cid:durableId="719792846">
    <w:abstractNumId w:val="6"/>
  </w:num>
  <w:num w:numId="3" w16cid:durableId="570582228">
    <w:abstractNumId w:val="5"/>
  </w:num>
  <w:num w:numId="4" w16cid:durableId="314338655">
    <w:abstractNumId w:val="4"/>
  </w:num>
  <w:num w:numId="5" w16cid:durableId="1932854432">
    <w:abstractNumId w:val="7"/>
  </w:num>
  <w:num w:numId="6" w16cid:durableId="1282420092">
    <w:abstractNumId w:val="3"/>
  </w:num>
  <w:num w:numId="7" w16cid:durableId="1647665635">
    <w:abstractNumId w:val="2"/>
  </w:num>
  <w:num w:numId="8" w16cid:durableId="11034532">
    <w:abstractNumId w:val="1"/>
  </w:num>
  <w:num w:numId="9" w16cid:durableId="100375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DF4"/>
    <w:rsid w:val="0015074B"/>
    <w:rsid w:val="0029639D"/>
    <w:rsid w:val="00326F90"/>
    <w:rsid w:val="003D3252"/>
    <w:rsid w:val="008567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35F4E"/>
  <w14:defaultImageDpi w14:val="300"/>
  <w15:docId w15:val="{6F897254-3EC6-4B8F-970A-C958F377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Паразит Паразитов</cp:lastModifiedBy>
  <cp:revision>3</cp:revision>
  <dcterms:created xsi:type="dcterms:W3CDTF">2013-12-23T23:15:00Z</dcterms:created>
  <dcterms:modified xsi:type="dcterms:W3CDTF">2026-01-22T19:41:00Z</dcterms:modified>
  <cp:category/>
</cp:coreProperties>
</file>